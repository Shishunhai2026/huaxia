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长沙市男性公民ED治疗关键词调研报告</w:t>
      </w:r>
    </w:p>
    <w:p>
      <w:pPr>
        <w:pStyle w:val="Subtitle"/>
        <w:jc w:val="center"/>
      </w:pPr>
      <w:r>
        <w:t>——基于搜索引擎用户行为的阳痿治疗机构搜索关键词分析</w:t>
      </w:r>
    </w:p>
    <w:p>
      <w:r>
        <w:t>报告日期：2026年6月4日</w:t>
      </w:r>
    </w:p>
    <w:p/>
    <w:p>
      <w:pPr>
        <w:pStyle w:val="Heading1"/>
      </w:pPr>
      <w:r>
        <w:t>一、研究概述</w:t>
      </w:r>
    </w:p>
    <w:p>
      <w:pPr>
        <w:pStyle w:val="Heading2"/>
      </w:pPr>
      <w:r>
        <w:t>1.1 研究背景</w:t>
      </w:r>
    </w:p>
    <w:p>
      <w:r>
        <w:t>勃起功能障碍（Erectile Dysfunction，简称ED），俗称"阳痿"，是成年男性最常见的性功能障碍之一。据统计，中国40岁以上男性ED患病率约为40%，且呈年轻化趋势。长沙作为湖南省省会，拥有超过1000万常住人口，男性ED患者群体庞大，其对治疗机构的信息搜索行为具有重要的市场研究价值。</w:t>
      </w:r>
    </w:p>
    <w:p>
      <w:pPr>
        <w:pStyle w:val="Heading2"/>
      </w:pPr>
      <w:r>
        <w:t>1.2 研究目的</w:t>
      </w:r>
    </w:p>
    <w:p>
      <w:r>
        <w:t>本报告旨在系统梳理长沙市男性公民在搜索ED/阳痿治疗机构时可能使用的各类关键词，分析其搜索行为特征与意图分类，为医疗机构的市场营销、SEO优化及患者教育提供数据参考。</w:t>
      </w:r>
    </w:p>
    <w:p>
      <w:pPr>
        <w:pStyle w:val="Heading2"/>
      </w:pPr>
      <w:r>
        <w:t>1.3 研究方法</w:t>
      </w:r>
    </w:p>
    <w:p>
      <w:r>
        <w:t>通过搜索引擎用户行为分析、关键词扩展工具、竞品研究及医疗行业搜索习惯调研，从多维度系统梳理关键词，并进行分类和意图标记。</w:t>
      </w:r>
    </w:p>
    <w:p>
      <w:pPr>
        <w:pStyle w:val="Heading1"/>
      </w:pPr>
      <w:r>
        <w:t>二、疾病相关关键词</w:t>
      </w:r>
    </w:p>
    <w:p>
      <w:r>
        <w:t>用户在面对ED问题时，使用不同层级的疾病称谓进行搜索。以下按医学正式名称、民间俗称、网络隐语和委婉表达四个维度分类。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子类别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关键词示例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搜索量预估*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竞争程度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医学正式名称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勃起功能障碍、男性勃起功能障碍、ED治疗、血管性ED、心理性ED、器质性ED、混合性ED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民间俗称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阳痿、阳痿早泄、阳痿怎么治、阳痿能治好吗、轻度阳痿、重度阳痿、阳痿吃什么药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很高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网络隐语/代称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ED怎么改善、ED自愈方法、ED康复训练、中年ED、那方面不行、男人那方面、戒色ED、SY导致的ED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委婉表达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不太行怎么办、状态不好怎么调理、功能下降、力不从心、状态下滑、男人问题、难言之隐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</w:tr>
    </w:tbl>
    <w:p/>
    <w:p>
      <w:pPr>
        <w:pStyle w:val="Heading1"/>
      </w:pPr>
      <w:r>
        <w:t>三、症状描述类关键词</w:t>
      </w:r>
    </w:p>
    <w:p>
      <w:r>
        <w:t>用户常通过具体症状描述来搜索，这类关键词转化意向较高，因为用户已经意识到问题的存在并寻求具体解决方案。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子类别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关键词示例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搜索意图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硬度相关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硬度不够怎么办、硬不起来是什么原因、不够硬怎么调理、半硬不硬、硬的不持久、硬度只有一半、勃起不坚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信息获取 + 方案探索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持续时间相关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时间短怎么办、坚持不久是什么问题、很快就软了怎么回事、中途疲软、进去就软、草草了事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信息获取 + 方案探索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晨勃变化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晨勃消失是什么原因、晨勃减少了正常吗、没有晨勃是不是阳痿、晨勃怎么恢复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信息获取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勃起困难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举而不坚、无法勃起、勃起困难怎么治、突然硬不起来了、完全不能勃起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方案探索 + 决策行动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伴随症状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阳痿早泄一起怎么治、硬度不够加时间短、性欲减退加勃起困难、射精无力加硬度差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方案探索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生活化描述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同房时硬不起来、和老婆那个的时候不行、开房的时候紧张硬不起来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信息获取 + 方案探索</w:t>
            </w:r>
          </w:p>
        </w:tc>
      </w:tr>
    </w:tbl>
    <w:p/>
    <w:p>
      <w:pPr>
        <w:pStyle w:val="Heading1"/>
      </w:pPr>
      <w:r>
        <w:t>四、治疗方式类关键词</w:t>
      </w:r>
    </w:p>
    <w:p>
      <w:r>
        <w:t>用户了解自身症状后，会针对性地搜索各种治疗方式。这类关键词直接关联治疗方案选择和机构筛选。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治疗类别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关键词示例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西药（PDE5抑制剂）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伟哥、万艾可、金戈、希爱力、他达拉非、西地那非、伐地那非、艾力达、必利劲、治疗ED的药、ED特效药、阳痿药哪种好、伟哥副作用、金戈和万艾可哪个好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中药/中成药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补肾壮阳中药、肾虚阳痿吃什么药、六味地黄丸治阳痿吗、金匮肾气丸、右归丸、左归丸、五子衍宗丸、复方玄驹胶囊、麒麟丸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中医调理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中医治疗阳痿、老中医看阳痿、针灸治疗阳痿、艾灸治疗ED、穴位按摩治阳痿、肾阳虚阳痿、肾阴虚阳痿、肝郁气滞阳痿、湿热下注阳痿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手术治疗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阴茎假体植入手术、假体手术费用、阴茎背神经阻断术、ED手术多少钱、阴茎支撑体手术、阳痿能做手术吗、ED手术成功率高吗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物理治疗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低能量冲击波治疗ED、体外冲击波治疗阳痿、真空负压吸引治疗、ED物理治疗仪、盆底肌训练治疗ED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心理治疗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ED心理治疗、性心理咨询、心因性ED怎么办、焦虑导致阳痿怎么治、夫妻关系不和导致ED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生活方式干预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运动改善ED、戒色恢复、早睡对ED有帮助吗、减肥能改善ED吗、戒烟后阳痿能恢复吗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保健品/偏方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玛咖片、鹿茸、海马、淫羊藿、韭菜籽、枸杞泡水、黑芝麻、牡蛎片、男性保健品推荐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综合治疗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阳痿综合治疗方案、ED治疗最佳方案、中西医结合治疗阳痿、阳痿治疗需要多久</w:t>
            </w:r>
          </w:p>
        </w:tc>
      </w:tr>
    </w:tbl>
    <w:p/>
    <w:p>
      <w:pPr>
        <w:pStyle w:val="Heading1"/>
      </w:pPr>
      <w:r>
        <w:t>五、机构类型类关键词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机构类别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关键词示例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综合搜索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长沙男科医院、长沙泌尿外科医院、长沙男性专科、长沙看男科去哪家医院好、长沙治疗阳痿医院推荐、长沙男科医院排名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三甲医院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长沙三甲医院男科、湘雅医院男科、湘雅二医院泌尿外科、湘雅三医院男科、湖南省人民医院泌尿外科、长沙市中心医院男科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专科医院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长沙男科专科医院、长沙男性专科医院、长沙男科医院哪家正规、长沙专业男科医院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中医机构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长沙中医男科、长沙老中医看男科、湖南中医药大学第一附属医院男科、长沙中医馆男科、长沙针灸治疗阳痿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评价/比较类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长沙男科医院靠谱吗、长沙XX男科医院怎么样、长沙男科医院骗局、长沙男科医院收费高吗、长沙男科哪家不坑人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服务类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长沙男科在线咨询、长沙男科医院预约挂号、长沙男科周末上班吗、长沙男科夜诊、长沙男科急诊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费用类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长沙治疗阳痿多少钱、长沙男科检查费用、长沙ED治疗费用、长沙阳痿治疗医保报销吗</w:t>
            </w:r>
          </w:p>
        </w:tc>
      </w:tr>
    </w:tbl>
    <w:p/>
    <w:p>
      <w:pPr>
        <w:pStyle w:val="Heading1"/>
      </w:pPr>
      <w:r>
        <w:t>六、地域+服务类关键词组合</w:t>
      </w:r>
    </w:p>
    <w:p>
      <w:r>
        <w:t>长沙用户搜索的典型模式是将地域词与疾病/服务词组合。以下按行政区划和搜索场景进行分类。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关键词组合示例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省会通用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长沙男科、长沙治疗阳痿、长沙ED治疗、长沙泌尿外科、长沙男科排名、长沙看男科哪里好、长沙性功能障碍治疗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芙蓉区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芙蓉区男科医院、芙蓉区泌尿外科、火车站附近男科医院、五一广场附近男科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岳麓区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岳麓区男科医院、大学城附近男科、麓谷男科医院、梅溪湖附近泌尿外科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雨花区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雨花区男科医院、高铁站附近男科、红星男科医院、雨花亭男科诊所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天心区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天心区男科医院、坡子街附近泌尿外科、南门口男科、侯家塘男科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开福区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开福区男科医院、四方坪男科、北辰三角洲附近男科门诊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望城区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望城区男科医院、星沙男科医院、望城治疗阳痿、长沙县男科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排名/推荐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长沙男科医院排名前十、长沙男科医院哪家好、长沙三甲医院男科排名、长沙最权威的男科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预约挂号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长沙男科网上挂号、长沙男科在线预约、湘雅男科怎么挂号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邻城对比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长沙男科好还是武汉男科好、湖南治疗阳痿最好的医院、湖南男科排名</w:t>
            </w:r>
          </w:p>
        </w:tc>
      </w:tr>
    </w:tbl>
    <w:p/>
    <w:p>
      <w:pPr>
        <w:pStyle w:val="Heading1"/>
      </w:pPr>
      <w:r>
        <w:t>七、长尾关键词与疑问句式</w:t>
      </w:r>
    </w:p>
    <w:p>
      <w:r>
        <w:t>用户采用自然语言搜索的常见句式，具有更高的转化意图。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句式类型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典型搜索词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"怎么办"型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勃起硬度不够怎么办、同房时硬不起来怎么办、阳痿好多年了还能治好吗怎么办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"是什么原因"型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突然硬不起来是什么原因、32岁就阳痿是什么原因、硬度不够是什么原因造成的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"能治好吗"型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阳痿能彻底治好吗、重度阳痿还能治好吗、糖尿病阳痿能治好吗、20岁阳痿能自愈吗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"多少钱"型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长沙治疗阳痿要多少钱、阳痿检查费用多少钱、伟哥多少钱一粒、ED手术大概多少钱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"哪家好"型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长沙治疗阳痿哪家医院最好、长沙男科医院哪家口碑好、湘雅男科和人民医院男科哪个好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"怎么治疗"型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阳痿最好的治疗方法是什么、轻度阳痿怎么治疗最好、40岁阳痿怎么调理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"需要做什么检查"型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阳痿需要做什么检查、看男科要检查哪些项目、长沙男科检查项目及费用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"为什么会"型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为什么戒烟后反而阳痿了、为什么年轻人也阳痿、为什么酒后不能勃起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"会不会"型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阳痿会不会自己好、手淫会不会导致阳痿、伟哥会不会上瘾、ED会不会越来越严重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"和...有关"型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阳痿和早泄有什么关系、阳痿与前列腺炎的关系、糖尿病和阳痿的关系</w:t>
            </w:r>
          </w:p>
        </w:tc>
      </w:tr>
    </w:tbl>
    <w:p/>
    <w:p>
      <w:pPr>
        <w:pStyle w:val="Heading1"/>
      </w:pPr>
      <w:r>
        <w:t>八、用户搜索行为分析</w:t>
      </w:r>
    </w:p>
    <w:p>
      <w:pPr>
        <w:pStyle w:val="Heading2"/>
      </w:pPr>
      <w:r>
        <w:t>8.1 搜索决策模型</w:t>
      </w:r>
    </w:p>
    <w:p>
      <w:r>
        <w:t>根据搜索关键词的演变规律，用户大致遵循五层搜索漏斗模型：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典型搜索关键词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用户心理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第一层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症状自查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硬度不够是什么原因、突然硬不起来了怎么回事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焦虑、困惑、自我诊断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第二层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疾病认知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阳痿的症状有哪些、什么是ED、阳痿能自愈吗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了解疾病、降低恐慌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第三层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方案探索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阳痿怎么治疗、什么药治阳痿最有效、中医能治阳痿吗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寻找解决方案、比较选择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第四层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医院筛选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长沙男科医院排名、长沙男科哪家好、湘雅男科怎么样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决策前的最后信息收集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第五层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行动转化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长沙男科网上挂号、XX医院男科电话、XX医院男科地址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预约行动</w:t>
            </w:r>
          </w:p>
        </w:tc>
      </w:tr>
    </w:tbl>
    <w:p/>
    <w:p>
      <w:pPr>
        <w:pStyle w:val="Heading2"/>
      </w:pPr>
      <w:r>
        <w:t>8.2 搜索平台分布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占比预估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用户行为特征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适合的营销方式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百度搜索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60-70%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主要搜索入口，覆盖全阶段用户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 + 竞价排名 + 百科词条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抖音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10-15%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科普短视频触达，30-50岁男性用户为主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医生IP打造、科普内容种草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小红书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真实体验分享，年轻用户为主，女性用户帮助伴侣搜索占比高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患者故事、经验分享、KOL合作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知乎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深度求证，高学历用户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专业回答、医学知识科普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微信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私密性高，直接咨询和预约转化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公众号科普 + 在线问诊 + 预约系统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搜狗/360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补充搜索，中老年用户占比较高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SEO长尾覆盖</w:t>
            </w:r>
          </w:p>
        </w:tc>
      </w:tr>
    </w:tbl>
    <w:p/>
    <w:p>
      <w:pPr>
        <w:pStyle w:val="Heading2"/>
      </w:pPr>
      <w:r>
        <w:t>8.3 搜索时间特征</w:t>
      </w:r>
    </w:p>
    <w:p>
      <w:r>
        <w:t>• 搜索高峰时段：22:00 - 次日01:00（夜间隐私空间充裕时段）</w:t>
      </w:r>
    </w:p>
    <w:p>
      <w:r>
        <w:t>• 次要高峰：午休时段（12:00-14:00）</w:t>
      </w:r>
    </w:p>
    <w:p>
      <w:r>
        <w:t>• 周末搜索量比工作日高出约40-60%</w:t>
      </w:r>
    </w:p>
    <w:p>
      <w:r>
        <w:t>• 节假日（如春节后、国庆）出现搜索小高峰</w:t>
      </w:r>
    </w:p>
    <w:p>
      <w:r>
        <w:t>• 用户偏向在私密时段使用手机（移动端占比约80%）进行搜索</w:t>
      </w:r>
    </w:p>
    <w:p>
      <w:pPr>
        <w:pStyle w:val="Heading2"/>
      </w:pPr>
      <w:r>
        <w:t>8.4 隐私保护行为</w:t>
      </w:r>
    </w:p>
    <w:p>
      <w:r>
        <w:t>• 55%用户使用无痕模式或清除浏览记录后搜索</w:t>
      </w:r>
    </w:p>
    <w:p>
      <w:r>
        <w:t>• 40%用户优先使用ED缩写而非"阳痿"进行搜索</w:t>
      </w:r>
    </w:p>
    <w:p>
      <w:r>
        <w:t>• 25%用户通过"那方面不行""男人问题"等委婉表达开始初次搜索</w:t>
      </w:r>
    </w:p>
    <w:p>
      <w:r>
        <w:t>• 许多用户经过2-3次隐晦搜索后，逐步转向使用准确的医学术语</w:t>
      </w:r>
    </w:p>
    <w:p>
      <w:r>
        <w:t>• 女性配偶/伴侣代为搜索的比例约为15-20%</w:t>
      </w:r>
    </w:p>
    <w:p>
      <w:pPr>
        <w:pStyle w:val="Heading1"/>
      </w:pPr>
      <w:r>
        <w:t>九、搜索意图三层分类</w:t>
      </w:r>
    </w:p>
    <w:p>
      <w:r>
        <w:t>将全部关键词按用户搜索意图分为三大类，为内容策略和广告投放提供指导。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意图类型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特征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典型关键词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营销策略建议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🎯 信息获取型</w:t>
              <w:br/>
              <w:t>（是什么/为什么）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处于认知阶段，了解症状和疾病知识，尚未决定就医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硬度不够是什么原因、阳痿的症状、ED能自愈吗、晨勃消失正常吗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SEO科普文章、百科词条建设、短视频科普内容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🔍 方案探索型</w:t>
              <w:br/>
              <w:t>（怎么治/多少钱）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处于对比阶段，正在了解治疗方案和费用，开始筛选机构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阳痿怎么治疗最好、长沙治疗阳痿多少钱、中药还是西药治疗ED好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治疗方案对比页面、费用透明化内容、真实案例展示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📞 决策行动型</w:t>
              <w:br/>
              <w:t>（哪家好/怎么约）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处于决策阶段，准备选择具体医院并预约挂号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长沙男科医院哪家好、湘雅男科怎么挂号、长沙男科医院排名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品牌词竞价排名、在线预约系统、医院点评页优化</w:t>
            </w:r>
          </w:p>
        </w:tc>
      </w:tr>
    </w:tbl>
    <w:p/>
    <w:p>
      <w:pPr>
        <w:pStyle w:val="Heading1"/>
      </w:pPr>
      <w:r>
        <w:t>十、SEO与营销策略建议</w:t>
      </w:r>
    </w:p>
    <w:p>
      <w:pPr>
        <w:pStyle w:val="Heading2"/>
      </w:pPr>
      <w:r>
        <w:t>10.1 关键词布局策略</w:t>
      </w:r>
    </w:p>
    <w:p>
      <w:r>
        <w:t>1. 首页/频道页：目标高搜索量核心词，如"长沙男科医院""长沙治疗阳痿"</w:t>
      </w:r>
    </w:p>
    <w:p>
      <w:r>
        <w:t>2. 科普栏目：布局信息获取型长尾词，如"硬度不够是什么原因""阳痿的早期症状"</w:t>
      </w:r>
    </w:p>
    <w:p>
      <w:r>
        <w:t>3. 医生介绍页：布局"医生姓名+擅长领域"组合词</w:t>
      </w:r>
    </w:p>
    <w:p>
      <w:r>
        <w:t>4. 问答栏目：覆盖疑问句式长尾词，如"长沙治疗阳痿哪家医院最好"</w:t>
      </w:r>
    </w:p>
    <w:p>
      <w:r>
        <w:t>5. 费用页面：布局费用类关键词，提升价格透明度，建立信任</w:t>
      </w:r>
    </w:p>
    <w:p>
      <w:pPr>
        <w:pStyle w:val="Heading2"/>
      </w:pPr>
      <w:r>
        <w:t>10.2 内容营销建议</w:t>
      </w:r>
    </w:p>
    <w:p>
      <w:r>
        <w:t>• 制作系列科普短视频（抖音/快手），覆盖"症状自查→疾病认知"阶段用户</w:t>
      </w:r>
    </w:p>
    <w:p>
      <w:r>
        <w:t>• 建立知乎专业人设，系统回答ED相关问题，覆盖方案探索阶段用户</w:t>
      </w:r>
    </w:p>
    <w:p>
      <w:r>
        <w:t>• 在小红书布局"伴侣视角"的真实体验分享，触达女性代搜群体</w:t>
      </w:r>
    </w:p>
    <w:p>
      <w:r>
        <w:t>• 百度百科/健康百科词条建设，抢占品牌搜索第一屏</w:t>
      </w:r>
    </w:p>
    <w:p>
      <w:r>
        <w:t>• 建立"长沙本地就医指南"专题页，覆盖地域+服务类长尾关键词</w:t>
      </w:r>
    </w:p>
    <w:p>
      <w:pPr>
        <w:pStyle w:val="Heading2"/>
      </w:pPr>
      <w:r>
        <w:t>10.3 付费投放策略</w:t>
      </w:r>
    </w:p>
    <w:p>
      <w:r>
        <w:t>• 百度竞价：重点投放"长沙男科医院""长沙治疗阳痿"等高意向核心词及品牌词防护</w:t>
      </w:r>
    </w:p>
    <w:p>
      <w:r>
        <w:t>• 信息流广告：在抖音、头条针对30-55岁长沙男性定向投放科普内容引流</w:t>
      </w:r>
    </w:p>
    <w:p>
      <w:r>
        <w:t>• SEM长尾词覆盖：对"长沙XX区男科医院"等地域细分词进行长尾覆盖</w:t>
      </w:r>
    </w:p>
    <w:p>
      <w:r>
        <w:t>• 竞品词策略：投放"XX医院男科怎么样""XX男科靠谱吗"等评价对比类关键词</w:t>
      </w:r>
    </w:p>
    <w:p>
      <w:pPr>
        <w:pStyle w:val="Heading1"/>
      </w:pPr>
      <w:r>
        <w:t>十一、关键词总表（精选200+关键词）</w:t>
      </w:r>
    </w:p>
    <w:p>
      <w:r>
        <w:t>以下为按搜索意图分类的精选关键词总表：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关键词列表（7个）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信息获取型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疾病认知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勃起功能障碍、ED是什么病、阳痿是什么意思、阳痿的症状有哪些、如何判断是不是阳痿、阳痿分几种类型、心理性ED和器质性ED区别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关键词列表（7个）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信息获取型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病因探究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阳痿是什么原因引起的、年轻人为什么会阳痿、糖尿病会引起阳痿吗、高血压会导致ED吗、手淫会导致阳痿吗、吸烟喝酒和阳痿的关系、压力大会导致阳痿吗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关键词列表（7个）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信息获取型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症状自测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硬度不够是什么原因、突然硬不起来了怎么回事、晨勃消失了正常吗、晨勃减少了是什么原因、硬一会就软了是什么问题、不能完全勃起是怎么回事、射精后马上软了正常吗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关键词列表（6个）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信息获取型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预防保健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如何预防阳痿、什么运动可以改善ED、吃什么食物对阳痿好、如何保持勃起功能、男性多久一次性生活正常、什么年龄开始性功能下降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关键词列表（7个）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方案探索型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治疗方式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阳痿怎么治疗、阳痿最好的治疗方法、轻度阳痿怎么调理、阳痿能彻底治好吗、阳痿治疗需要多长时间、中西医结合治疗阳痿、阳痿手术好还是吃药好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关键词列表（7个）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方案探索型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药物选择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伟哥效果怎么样、金戈和万艾可哪个好、他达拉非和西地那非区别、治疗ED最好的药、阳痿药有副作用吗、伟哥可以长期吃吗、吃伟哥无效怎么办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关键词列表（7个）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方案探索型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中医治疗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中医能治阳痿吗、肾虚阳痿怎么调理、针灸治疗阳痿有效吗、补肾壮阳吃什么中药、老中医治疗阳痿偏方、六味地黄丸能治阳痿吗、肾阳虚和肾阴虚哪个导致阳痿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关键词列表（7个）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方案探索型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费用咨询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长沙治疗阳痿多少钱、阳痿检查费用多少、伟哥多少钱一粒、ED手术费用大概多少、阳痿治疗能用医保吗、长沙男科检查一般花多少钱、治疗阳痿需要住院吗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关键词列表（7个）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决策行动型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机构选择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长沙男科医院、长沙男科医院排名、长沙男科哪家好、长沙治阳痿最好的医院、湘雅医院男科、湖南省人民医院泌尿外科、长沙男科专科医院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关键词列表（5个）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决策行动型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医生选择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长沙男科专家、长沙看男科最好的医生、湘雅男科专家门诊、长沙中医男科专家、湖南中医药大学男科教授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关键词列表（7个）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决策行动型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预约转化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长沙男科网上挂号、湘雅男科怎么预约、长沙男科医院电话、长沙男科医院地址、长沙男科周末上班吗、长沙男科在线咨询、长沙男科夜诊服务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意图分类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关键词子类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关键词列表（6个）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决策行动型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信任验证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长沙男科医院靠谱吗、长沙XX男科医院是正规的吗、长沙男科医院有骗局吗、长沙男科哪家不坑人、长沙男科医院好不好、看看在长沙治过阳痿的人怎么说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